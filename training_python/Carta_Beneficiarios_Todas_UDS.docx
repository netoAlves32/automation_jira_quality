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Cordial saludo,</w:t>
        <w:br/>
      </w:r>
    </w:p>
    <w:p>
      <w:r>
        <w:t>Solicito de manera urgente el envío de una carta con LOGO incluido de la EAS correspondiente RESGUARDO INDÍGENA SENÚ LOS ALMENDROS adscritas al Centro Zonal CZ URABA, en la que se indique de manera clara su deseo de continuar con la atención por parte del ICBF firmada por parte de los acudientes de los siguientes beneficiario/a(s):</w:t>
        <w:br/>
      </w:r>
    </w:p>
    <w:p>
      <w:r>
        <w:rPr>
          <w:b/>
        </w:rPr>
        <w:br/>
        <w:t>Unidad de Servicio: CER I. MONTECRISTO</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PrimerNombreBeneficiario</w:t>
            </w:r>
          </w:p>
        </w:tc>
        <w:tc>
          <w:tcPr>
            <w:tcW w:type="dxa" w:w="665"/>
          </w:tcPr>
          <w:p>
            <w:r>
              <w:t>SegundoNombreBeneficiario</w:t>
            </w:r>
          </w:p>
        </w:tc>
        <w:tc>
          <w:tcPr>
            <w:tcW w:type="dxa" w:w="665"/>
          </w:tcPr>
          <w:p>
            <w:r>
              <w:t>PrimerApellidoBeneficiario</w:t>
            </w:r>
          </w:p>
        </w:tc>
        <w:tc>
          <w:tcPr>
            <w:tcW w:type="dxa" w:w="665"/>
          </w:tcPr>
          <w:p>
            <w:r>
              <w:t>SegundoApellidoBeneficiario</w:t>
            </w:r>
          </w:p>
        </w:tc>
        <w:tc>
          <w:tcPr>
            <w:tcW w:type="dxa" w:w="665"/>
          </w:tcPr>
          <w:p>
            <w:r>
              <w:t>FechaNacimientoBeneficiario</w:t>
            </w:r>
          </w:p>
        </w:tc>
        <w:tc>
          <w:tcPr>
            <w:tcW w:type="dxa" w:w="665"/>
          </w:tcPr>
          <w:p>
            <w:r>
              <w:t>EdadAños_FechaBackup</w:t>
            </w:r>
          </w:p>
        </w:tc>
        <w:tc>
          <w:tcPr>
            <w:tcW w:type="dxa" w:w="665"/>
          </w:tcPr>
          <w:p>
            <w:r>
              <w:t>BarrioBeneficiario</w:t>
            </w:r>
          </w:p>
        </w:tc>
        <w:tc>
          <w:tcPr>
            <w:tcW w:type="dxa" w:w="665"/>
          </w:tcPr>
          <w:p>
            <w:r>
              <w:t>OtroBarrioBeneficiario</w:t>
            </w:r>
          </w:p>
        </w:tc>
        <w:tc>
          <w:tcPr>
            <w:tcW w:type="dxa" w:w="665"/>
          </w:tcPr>
          <w:p>
            <w:r>
              <w:t>ZonaRestoBeneficiario</w:t>
            </w:r>
          </w:p>
        </w:tc>
        <w:tc>
          <w:tcPr>
            <w:tcW w:type="dxa" w:w="665"/>
          </w:tcPr>
          <w:p>
            <w:r>
              <w:t>OtraZonaRestoBeneficiario</w:t>
            </w:r>
          </w:p>
        </w:tc>
        <w:tc>
          <w:tcPr>
            <w:tcW w:type="dxa" w:w="665"/>
          </w:tcPr>
          <w:p>
            <w:r>
              <w:t>DireccionResidenciaBeneficiario</w:t>
            </w:r>
          </w:p>
        </w:tc>
        <w:tc>
          <w:tcPr>
            <w:tcW w:type="dxa" w:w="665"/>
          </w:tcPr>
          <w:p>
            <w:r>
              <w:t>Rancheria</w:t>
            </w:r>
          </w:p>
        </w:tc>
        <w:tc>
          <w:tcPr>
            <w:tcW w:type="dxa" w:w="665"/>
          </w:tcPr>
          <w:p>
            <w:r>
              <w:t>TelefonoResidenciaBeneficiario</w:t>
            </w:r>
          </w:p>
        </w:tc>
      </w:tr>
      <w:tr>
        <w:tc>
          <w:tcPr>
            <w:tcW w:type="dxa" w:w="665"/>
          </w:tcPr>
          <w:p>
            <w:r>
              <w:t>EMILIANO</w:t>
            </w:r>
          </w:p>
        </w:tc>
        <w:tc>
          <w:tcPr>
            <w:tcW w:type="dxa" w:w="665"/>
          </w:tcPr>
          <w:p>
            <w:r/>
          </w:p>
        </w:tc>
        <w:tc>
          <w:tcPr>
            <w:tcW w:type="dxa" w:w="665"/>
          </w:tcPr>
          <w:p>
            <w:r>
              <w:t>MARQUEZ</w:t>
            </w:r>
          </w:p>
        </w:tc>
        <w:tc>
          <w:tcPr>
            <w:tcW w:type="dxa" w:w="665"/>
          </w:tcPr>
          <w:p>
            <w:r>
              <w:t>SANCHEZ</w:t>
            </w:r>
          </w:p>
        </w:tc>
        <w:tc>
          <w:tcPr>
            <w:tcW w:type="dxa" w:w="665"/>
          </w:tcPr>
          <w:p>
            <w:r>
              <w:t>2020-11-27 00:00:00.000</w:t>
            </w:r>
          </w:p>
        </w:tc>
        <w:tc>
          <w:tcPr>
            <w:tcW w:type="dxa" w:w="665"/>
          </w:tcPr>
          <w:p>
            <w:r>
              <w:t>4</w:t>
            </w:r>
          </w:p>
        </w:tc>
        <w:tc>
          <w:tcPr>
            <w:tcW w:type="dxa" w:w="665"/>
          </w:tcPr>
          <w:p>
            <w:r/>
          </w:p>
        </w:tc>
        <w:tc>
          <w:tcPr>
            <w:tcW w:type="dxa" w:w="665"/>
          </w:tcPr>
          <w:p>
            <w:r/>
          </w:p>
        </w:tc>
        <w:tc>
          <w:tcPr>
            <w:tcW w:type="dxa" w:w="665"/>
          </w:tcPr>
          <w:p>
            <w:r>
              <w:t>LA PALMA</w:t>
            </w:r>
          </w:p>
        </w:tc>
        <w:tc>
          <w:tcPr>
            <w:tcW w:type="dxa" w:w="665"/>
          </w:tcPr>
          <w:p>
            <w:r/>
          </w:p>
        </w:tc>
        <w:tc>
          <w:tcPr>
            <w:tcW w:type="dxa" w:w="665"/>
          </w:tcPr>
          <w:p>
            <w:r>
              <w:t>A 15 MINUTOS DE LA UNIDAD DE SERVICIO</w:t>
            </w:r>
          </w:p>
        </w:tc>
        <w:tc>
          <w:tcPr>
            <w:tcW w:type="dxa" w:w="665"/>
          </w:tcPr>
          <w:p>
            <w:r/>
          </w:p>
        </w:tc>
        <w:tc>
          <w:tcPr>
            <w:tcW w:type="dxa" w:w="665"/>
          </w:tcPr>
          <w:p>
            <w:r>
              <w:t>3218861773</w:t>
            </w:r>
          </w:p>
        </w:tc>
      </w:tr>
    </w:tbl>
    <w:p/>
    <w:p>
      <w:r>
        <w:rPr>
          <w:b/>
        </w:rPr>
        <w:br/>
        <w:t>Unidad de Servicio: CASA COMUNAL SINAI</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PrimerNombreBeneficiario</w:t>
            </w:r>
          </w:p>
        </w:tc>
        <w:tc>
          <w:tcPr>
            <w:tcW w:type="dxa" w:w="665"/>
          </w:tcPr>
          <w:p>
            <w:r>
              <w:t>SegundoNombreBeneficiario</w:t>
            </w:r>
          </w:p>
        </w:tc>
        <w:tc>
          <w:tcPr>
            <w:tcW w:type="dxa" w:w="665"/>
          </w:tcPr>
          <w:p>
            <w:r>
              <w:t>PrimerApellidoBeneficiario</w:t>
            </w:r>
          </w:p>
        </w:tc>
        <w:tc>
          <w:tcPr>
            <w:tcW w:type="dxa" w:w="665"/>
          </w:tcPr>
          <w:p>
            <w:r>
              <w:t>SegundoApellidoBeneficiario</w:t>
            </w:r>
          </w:p>
        </w:tc>
        <w:tc>
          <w:tcPr>
            <w:tcW w:type="dxa" w:w="665"/>
          </w:tcPr>
          <w:p>
            <w:r>
              <w:t>FechaNacimientoBeneficiario</w:t>
            </w:r>
          </w:p>
        </w:tc>
        <w:tc>
          <w:tcPr>
            <w:tcW w:type="dxa" w:w="665"/>
          </w:tcPr>
          <w:p>
            <w:r>
              <w:t>EdadAños_FechaBackup</w:t>
            </w:r>
          </w:p>
        </w:tc>
        <w:tc>
          <w:tcPr>
            <w:tcW w:type="dxa" w:w="665"/>
          </w:tcPr>
          <w:p>
            <w:r>
              <w:t>BarrioBeneficiario</w:t>
            </w:r>
          </w:p>
        </w:tc>
        <w:tc>
          <w:tcPr>
            <w:tcW w:type="dxa" w:w="665"/>
          </w:tcPr>
          <w:p>
            <w:r>
              <w:t>OtroBarrioBeneficiario</w:t>
            </w:r>
          </w:p>
        </w:tc>
        <w:tc>
          <w:tcPr>
            <w:tcW w:type="dxa" w:w="665"/>
          </w:tcPr>
          <w:p>
            <w:r>
              <w:t>ZonaRestoBeneficiario</w:t>
            </w:r>
          </w:p>
        </w:tc>
        <w:tc>
          <w:tcPr>
            <w:tcW w:type="dxa" w:w="665"/>
          </w:tcPr>
          <w:p>
            <w:r>
              <w:t>OtraZonaRestoBeneficiario</w:t>
            </w:r>
          </w:p>
        </w:tc>
        <w:tc>
          <w:tcPr>
            <w:tcW w:type="dxa" w:w="665"/>
          </w:tcPr>
          <w:p>
            <w:r>
              <w:t>DireccionResidenciaBeneficiario</w:t>
            </w:r>
          </w:p>
        </w:tc>
        <w:tc>
          <w:tcPr>
            <w:tcW w:type="dxa" w:w="665"/>
          </w:tcPr>
          <w:p>
            <w:r>
              <w:t>Rancheria</w:t>
            </w:r>
          </w:p>
        </w:tc>
        <w:tc>
          <w:tcPr>
            <w:tcW w:type="dxa" w:w="665"/>
          </w:tcPr>
          <w:p>
            <w:r>
              <w:t>TelefonoResidenciaBeneficiario</w:t>
            </w:r>
          </w:p>
        </w:tc>
      </w:tr>
      <w:tr>
        <w:tc>
          <w:tcPr>
            <w:tcW w:type="dxa" w:w="665"/>
          </w:tcPr>
          <w:p>
            <w:r>
              <w:t>ANTONELLA</w:t>
            </w:r>
          </w:p>
        </w:tc>
        <w:tc>
          <w:tcPr>
            <w:tcW w:type="dxa" w:w="665"/>
          </w:tcPr>
          <w:p>
            <w:r/>
          </w:p>
        </w:tc>
        <w:tc>
          <w:tcPr>
            <w:tcW w:type="dxa" w:w="665"/>
          </w:tcPr>
          <w:p>
            <w:r>
              <w:t>MARTINEZ</w:t>
            </w:r>
          </w:p>
        </w:tc>
        <w:tc>
          <w:tcPr>
            <w:tcW w:type="dxa" w:w="665"/>
          </w:tcPr>
          <w:p>
            <w:r>
              <w:t>OROZCO</w:t>
            </w:r>
          </w:p>
        </w:tc>
        <w:tc>
          <w:tcPr>
            <w:tcW w:type="dxa" w:w="665"/>
          </w:tcPr>
          <w:p>
            <w:r>
              <w:t>2021-01-30 00:00:00.000</w:t>
            </w:r>
          </w:p>
        </w:tc>
        <w:tc>
          <w:tcPr>
            <w:tcW w:type="dxa" w:w="665"/>
          </w:tcPr>
          <w:p>
            <w:r>
              <w:t>4</w:t>
            </w:r>
          </w:p>
        </w:tc>
        <w:tc>
          <w:tcPr>
            <w:tcW w:type="dxa" w:w="665"/>
          </w:tcPr>
          <w:p>
            <w:r/>
          </w:p>
        </w:tc>
        <w:tc>
          <w:tcPr>
            <w:tcW w:type="dxa" w:w="665"/>
          </w:tcPr>
          <w:p>
            <w:r/>
          </w:p>
        </w:tc>
        <w:tc>
          <w:tcPr>
            <w:tcW w:type="dxa" w:w="665"/>
          </w:tcPr>
          <w:p>
            <w:r>
              <w:t>VIBORAL</w:t>
            </w:r>
          </w:p>
        </w:tc>
        <w:tc>
          <w:tcPr>
            <w:tcW w:type="dxa" w:w="665"/>
          </w:tcPr>
          <w:p>
            <w:r/>
          </w:p>
        </w:tc>
        <w:tc>
          <w:tcPr>
            <w:tcW w:type="dxa" w:w="665"/>
          </w:tcPr>
          <w:p>
            <w:r>
              <w:t>CERCA DE LA ESCUELA</w:t>
            </w:r>
          </w:p>
        </w:tc>
        <w:tc>
          <w:tcPr>
            <w:tcW w:type="dxa" w:w="665"/>
          </w:tcPr>
          <w:p>
            <w:r/>
          </w:p>
        </w:tc>
        <w:tc>
          <w:tcPr>
            <w:tcW w:type="dxa" w:w="665"/>
          </w:tcPr>
          <w:p>
            <w:r>
              <w:t>3113340765</w:t>
            </w:r>
          </w:p>
        </w:tc>
      </w:tr>
    </w:tbl>
    <w:p/>
    <w:p>
      <w:r>
        <w:br/>
        <w:t>La carta debe indicar:</w:t>
        <w:br/>
        <w:t>• Si el beneficiario continuará recibiendo atención por parte del ICBF, explicando causas.</w:t>
        <w:br/>
        <w:t>• Si el beneficiario no continuará, manifestando su decisión para proceder en la desvinculación.</w:t>
        <w:br/>
        <w:br/>
        <w:t>Con el fin de facilitar la comunicación con cada EA para atender una alerta generada en el sistema SIMAT (Sistema Integrado de Matrícula), herramienta del Ministerio de Educación Nacional. Esta carta tiene como objetivo identificar a los niños, niñas y adolescentes (NNA) que van a seguir suscritos al ICBF.</w:t>
        <w:br/>
        <w:br/>
        <w:t>Sin este documento, no será posible garantizar la permanencia del menor en el programa y, en cumplimiento de lo acordado con el Ministerio de Educación y demás entidades, se procederá a su desvinculación para evitar pagos duplicados. Agradecemos su pronta gestión para evitar contratiempos.</w:t>
        <w:br/>
        <w:br/>
        <w:t>Agradezco su colaboración y envío de la información solicitada con la mayor celeridad posible.</w:t>
        <w:br/>
        <w:t>Quedo atento a su pronta respuesta.</w:t>
        <w:br/>
        <w:br/>
        <w:t>Cordialmente,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